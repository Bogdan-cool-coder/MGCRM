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747"/>
          <w:sz w:val="32"/>
        </w:rPr>
        <w:t>Счёт на оплату {{ doc.number }}</w:t>
      </w:r>
    </w:p>
    <w:p>
      <w:pPr>
        <w:jc w:val="center"/>
      </w:pPr>
      <w:r>
        <w:rPr>
          <w:sz w:val="22"/>
        </w:rPr>
        <w:t>от {{ doc.date }}</w:t>
      </w:r>
    </w:p>
    <w:p/>
    <w:p>
      <w:r>
        <w:rPr>
          <w:b/>
        </w:rPr>
        <w:t xml:space="preserve">Исполнитель: </w:t>
      </w:r>
      <w:r>
        <w:t>{{ seller.full_name or seller.name }}, {{ seller.tax_id_label or 'ИНН' }} {{ seller.tax_id }}, {{ seller.address }}</w:t>
      </w:r>
    </w:p>
    <w:p>
      <w:r>
        <w:t>{% if seller.bank or seller.account %}</w:t>
      </w:r>
      <w:r>
        <w:rPr>
          <w:b/>
        </w:rPr>
        <w:t xml:space="preserve">Банк: </w:t>
      </w:r>
      <w:r>
        <w:t>{{ seller.bank }}, {{ seller.bank_code_label or 'БИК' }} {{ seller.bank_code }}, р/с {{ seller.account }}{% endif %}</w:t>
      </w:r>
    </w:p>
    <w:p>
      <w:r>
        <w:rPr>
          <w:b/>
        </w:rPr>
        <w:t xml:space="preserve">Заказчик: </w:t>
      </w:r>
      <w:r>
        <w:t>{{ buyer.name }}{% if buyer.tax_id %}, ИНН/БИН {{ buyer.tax_id }}{% endif %}{% if buyer.address %}, {{ buyer.address }}{% endif %}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18"/>
              </w:rPr>
              <w:t>Кол-во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18"/>
              </w:rPr>
              <w:t>НДС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18"/>
              </w:rPr>
              <w:t>Сумма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{%tr for line in lines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{{ line.n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{{ line.name }}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line.qty }}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line.unit_price }}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line.vat_display }}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line.amount_gross 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jc w:val="right"/>
      </w:pPr>
      <w:r>
        <w:t>Итого без НДС: {{ doc.amount_net }} {{ doc.currency }}</w:t>
        <w:br/>
      </w:r>
      <w:r>
        <w:t>{% if has_vat %}НДС: {{ doc.vat_amount }} {{ doc.currency }}</w:t>
        <w:br/>
        <w:t>{% endif %}</w:t>
      </w:r>
      <w:r>
        <w:rPr>
          <w:b/>
        </w:rPr>
        <w:t>Всего к оплате: {{ doc.amount_gross }} {{ doc.currency }}</w:t>
      </w:r>
    </w:p>
    <w:p>
      <w:r>
        <w:rPr>
          <w:b/>
        </w:rPr>
        <w:t xml:space="preserve">Сумма прописью: </w:t>
      </w:r>
      <w:r>
        <w:t>{{ doc.amount_in_words }}</w:t>
      </w:r>
    </w:p>
    <w:p>
      <w:r>
        <w:t>{% if doc.purpose %}Назначение: {{ doc.purpose }}{% endif %}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Исполнитель: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Заказчик: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{% if doc.signed %}{{ doc.signer_name }}</w:t>
              <w:br/>
              <w:t>Дата: {{ doc.signed_date }}</w:t>
              <w:br/>
              <w:t>Подписано в системе MACRO CRM{% else %}_______________ / {{ seller.director_short }}</w:t>
              <w:br/>
              <w:t>М.П.{% endif %}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_______________ /</w:t>
              <w:br/>
              <w:t>М.П.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